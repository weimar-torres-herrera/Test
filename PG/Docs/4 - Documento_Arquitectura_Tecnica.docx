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Arquitectura Técnica</w:t>
      </w:r>
    </w:p>
    <w:p>
      <w:pPr>
        <w:pStyle w:val="Heading1"/>
      </w:pPr>
      <w:r>
        <w:t>1. Introducción y Propósito</w:t>
      </w:r>
    </w:p>
    <w:p>
      <w:r>
        <w:t>Este documento describe la arquitectura técnica del sistema de recomendación de noticias en tiempo real. Incluye componentes, flujo de datos, tecnologías, seguridad, CI/CD, monitoreo y estrategias de datos, tomando como base los documentos previos: Definición del Proyecto, Visión y Alcance, y Requerimientos.</w:t>
      </w:r>
    </w:p>
    <w:p>
      <w:pPr>
        <w:pStyle w:val="Heading1"/>
      </w:pPr>
      <w:r>
        <w:t>2. Diagrama de Arquitectura</w:t>
      </w:r>
    </w:p>
    <w:p>
      <w:r>
        <w:t>La arquitectura se basa en microservicios desplegados en Kubernetes, con los siguientes componentes:</w:t>
      </w:r>
    </w:p>
    <w:p>
      <w:r>
        <w:t>- Frontend: React + Next.js.</w:t>
      </w:r>
    </w:p>
    <w:p>
      <w:r>
        <w:t>- Backend: NestJS (API general) y FastAPI (algoritmos).</w:t>
      </w:r>
    </w:p>
    <w:p>
      <w:r>
        <w:t>- Base de datos: PostgreSQL.</w:t>
      </w:r>
    </w:p>
    <w:p>
      <w:r>
        <w:t>- Cache: Redis.</w:t>
      </w:r>
    </w:p>
    <w:p>
      <w:r>
        <w:t>- API Gateway: NGINX Ingress Controller.</w:t>
      </w:r>
    </w:p>
    <w:p>
      <w:r>
        <w:t>- IdP: JWT implementado en backend (NestJS/FastAPI).</w:t>
      </w:r>
    </w:p>
    <w:p>
      <w:r>
        <w:t>- Monitoreo: Prometheus + Grafana.</w:t>
      </w:r>
    </w:p>
    <w:p>
      <w:r>
        <w:t>- Logs: Loki + Grafana.</w:t>
      </w:r>
    </w:p>
    <w:p>
      <w:pPr>
        <w:pStyle w:val="Heading1"/>
      </w:pPr>
      <w:r>
        <w:t>3. Flujo de Datos</w:t>
      </w:r>
    </w:p>
    <w:p>
      <w:r>
        <w:t>Flujo principal:</w:t>
      </w:r>
    </w:p>
    <w:p>
      <w:r>
        <w:t>1. Ingesta: API externa (newsdata.io) → servicio NestJS → PostgreSQL.</w:t>
      </w:r>
    </w:p>
    <w:p>
      <w:r>
        <w:t>2. Ranking bajo demanda: FastAPI calcula ranking cuando el frontend lo solicita.</w:t>
      </w:r>
    </w:p>
    <w:p>
      <w:r>
        <w:t>3. Cache: ranking se guarda en Redis para respuestas rápidas.</w:t>
      </w:r>
    </w:p>
    <w:p>
      <w:r>
        <w:t>4. Persistencia: ranking también se guarda en PostgreSQL.</w:t>
      </w:r>
    </w:p>
    <w:p>
      <w:r>
        <w:t>5. UI: React obtiene datos desde NestJS.</w:t>
      </w:r>
    </w:p>
    <w:p>
      <w:pPr>
        <w:pStyle w:val="Heading1"/>
      </w:pPr>
      <w:r>
        <w:t>4. Tecnologías y Versiones</w:t>
      </w:r>
    </w:p>
    <w:p>
      <w:r>
        <w:t>- Frontend: React + Next.js.</w:t>
      </w:r>
    </w:p>
    <w:p>
      <w:r>
        <w:t>- Backend: NestJS y FastAPI.</w:t>
      </w:r>
    </w:p>
    <w:p>
      <w:r>
        <w:t>- Base de datos: PostgreSQL (última versión).</w:t>
      </w:r>
    </w:p>
    <w:p>
      <w:r>
        <w:t>- Cache: Redis (última versión).</w:t>
      </w:r>
    </w:p>
    <w:p>
      <w:r>
        <w:t>- Kubernetes con contenedores Alpine.</w:t>
      </w:r>
    </w:p>
    <w:p>
      <w:r>
        <w:t>- API Gateway: NGINX Ingress Controller.</w:t>
      </w:r>
    </w:p>
    <w:p>
      <w:r>
        <w:t>- Monitoreo: Prometheus + Grafana.</w:t>
      </w:r>
    </w:p>
    <w:p>
      <w:r>
        <w:t>- Logs: Loki + Grafana.</w:t>
      </w:r>
    </w:p>
    <w:p>
      <w:pPr>
        <w:pStyle w:val="Heading1"/>
      </w:pPr>
      <w:r>
        <w:t>5. Estrategia de Datos</w:t>
      </w:r>
    </w:p>
    <w:p>
      <w:r>
        <w:t>Esquema preliminar en PostgreSQL:</w:t>
      </w:r>
    </w:p>
    <w:p>
      <w:r>
        <w:t>- articles(id, title, content, keywords, source, pub_date, category).</w:t>
      </w:r>
    </w:p>
    <w:p>
      <w:r>
        <w:t>- users(id, anonymous_id, preferences).</w:t>
      </w:r>
    </w:p>
    <w:p>
      <w:r>
        <w:t>- signals(id, user_id, event_type, article_id, timestamp).</w:t>
      </w:r>
    </w:p>
    <w:p>
      <w:r>
        <w:t>- rankings(id, user_id, block, article_ids[], timestamp).</w:t>
      </w:r>
    </w:p>
    <w:p>
      <w:r>
        <w:t>Redis: cache temporal optimizada para velocidad.</w:t>
      </w:r>
    </w:p>
    <w:p>
      <w:r>
        <w:t>Backups: pg_dump con cron job en Kubernetes, almacenado en volumen persistente.</w:t>
      </w:r>
    </w:p>
    <w:p>
      <w:pPr>
        <w:pStyle w:val="Heading1"/>
      </w:pPr>
      <w:r>
        <w:t>6. Seguridad y Privacidad</w:t>
      </w:r>
    </w:p>
    <w:p>
      <w:r>
        <w:t>- JWT implementado en backend (NestJS/FastAPI).</w:t>
      </w:r>
    </w:p>
    <w:p>
      <w:r>
        <w:t>- TLS en Ingress (HTTPS).</w:t>
      </w:r>
    </w:p>
    <w:p>
      <w:r>
        <w:t>- Secrets gestionados con Kubernetes Secrets.</w:t>
      </w:r>
    </w:p>
    <w:p>
      <w:r>
        <w:t>- No almacenar PII sensible.</w:t>
      </w:r>
    </w:p>
    <w:p>
      <w:pPr>
        <w:pStyle w:val="Heading1"/>
      </w:pPr>
      <w:r>
        <w:t>7. Integraciones Externas</w:t>
      </w:r>
    </w:p>
    <w:p>
      <w:r>
        <w:t>- API de noticias: newsdata.io.</w:t>
      </w:r>
    </w:p>
    <w:p>
      <w:r>
        <w:t>- Geolocalización por IP desde backend (sin servicio externo).</w:t>
      </w:r>
    </w:p>
    <w:p>
      <w:pPr>
        <w:pStyle w:val="Heading1"/>
      </w:pPr>
      <w:r>
        <w:t>8. CI/CD</w:t>
      </w:r>
    </w:p>
    <w:p>
      <w:r>
        <w:t>- GitHub Actions: build, push (GitHub Container Registry), deploy (kubectl apply), pruebas automáticas.</w:t>
      </w:r>
    </w:p>
    <w:p>
      <w:r>
        <w:t>- Manifests de Kubernetes almacenados en el repositorio y aplicados manualmente.</w:t>
      </w:r>
    </w:p>
    <w:p>
      <w:pPr>
        <w:pStyle w:val="Heading1"/>
      </w:pPr>
      <w:r>
        <w:t>9. Monitoreo y Logs</w:t>
      </w:r>
    </w:p>
    <w:p>
      <w:r>
        <w:t>- Prometheus + Grafana para métricas.</w:t>
      </w:r>
    </w:p>
    <w:p>
      <w:r>
        <w:t>- Loki + Grafana para centralización de logs.</w:t>
      </w:r>
    </w:p>
    <w:p>
      <w:pPr>
        <w:pStyle w:val="Heading1"/>
      </w:pPr>
      <w:r>
        <w:t>10. Escalabilidad</w:t>
      </w:r>
    </w:p>
    <w:p>
      <w:r>
        <w:t>- 1 réplica por microservicio.</w:t>
      </w:r>
    </w:p>
    <w:p>
      <w:r>
        <w:t>- Escalado manual (sin HPA).</w:t>
      </w:r>
    </w:p>
    <w:p>
      <w:pPr>
        <w:pStyle w:val="Heading1"/>
      </w:pPr>
      <w:r>
        <w:t>11. Comparativas</w:t>
      </w:r>
    </w:p>
    <w:p>
      <w:r>
        <w:t>IdP:</w:t>
      </w:r>
    </w:p>
    <w:p>
      <w:r>
        <w:t>- Keycloak: open source, auto-hosteable, soporta JWT.</w:t>
      </w:r>
    </w:p>
    <w:p>
      <w:r>
        <w:t>- Auth0: SaaS, fácil integración, plan gratuito limitado.</w:t>
      </w:r>
    </w:p>
    <w:p>
      <w:r>
        <w:t>- AWS Cognito: integración con AWS, complejo.</w:t>
      </w:r>
    </w:p>
    <w:p>
      <w:r>
        <w:t>API Gateway:</w:t>
      </w:r>
    </w:p>
    <w:p>
      <w:r>
        <w:t>- NGINX Ingress: ligero, estándar en Kubernetes.</w:t>
      </w:r>
    </w:p>
    <w:p>
      <w:r>
        <w:t>- Kong: más funcionalidades, configuración compleja.</w:t>
      </w:r>
    </w:p>
    <w:p>
      <w:r>
        <w:t>- Traefik: auto-discovery, dashboard integrado.</w:t>
      </w:r>
    </w:p>
    <w:p>
      <w:pPr>
        <w:pStyle w:val="Heading1"/>
      </w:pPr>
      <w:r>
        <w:t>12. Recomendaciones Finales</w:t>
      </w:r>
    </w:p>
    <w:p>
      <w:r>
        <w:t>Para MVP: JWT en backend, NGINX Ingress para enrutamiento y TLS, Prometheus + Grafana para métricas, Loki para logs, backups con pg_dump, CI/CD con GitHub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