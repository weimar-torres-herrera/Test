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Éxito y Métricas — v2</w:t>
      </w:r>
    </w:p>
    <w:p>
      <w:pPr>
        <w:pStyle w:val="Heading1"/>
      </w:pPr>
      <w:r>
        <w:t>Objetivo</w:t>
      </w:r>
    </w:p>
    <w:p>
      <w:r>
        <w:t>Validar que el sistema personalizado supera al baseline genérico en relevancia, diversidad y experiencia de usuario, manteniendo frescura y tiempos de respuesta.</w:t>
      </w:r>
    </w:p>
    <w:p>
      <w:pPr>
        <w:pStyle w:val="Heading1"/>
      </w:pPr>
      <w:r>
        <w:t>Diseño experimental (A/B)</w:t>
      </w:r>
    </w:p>
    <w:p>
      <w:pPr>
        <w:pStyle w:val="ListBullet"/>
      </w:pPr>
      <w:r>
        <w:t>Algoritmo principal: Thompson Sampling Contextual Bandit (Para ti).</w:t>
      </w:r>
    </w:p>
    <w:p>
      <w:pPr>
        <w:pStyle w:val="ListBullet"/>
      </w:pPr>
      <w:r>
        <w:t>Baseline: epsilon-greedy.</w:t>
      </w:r>
    </w:p>
    <w:p>
      <w:pPr>
        <w:pStyle w:val="ListBullet"/>
      </w:pPr>
      <w:r>
        <w:t>Asignación: por cookie (consistencia por usuario).</w:t>
      </w:r>
    </w:p>
    <w:p>
      <w:pPr>
        <w:pStyle w:val="ListBullet"/>
      </w:pPr>
      <w:r>
        <w:t>Duración mínima sugerida: 2 semanas (ajustable al tráfico).</w:t>
      </w:r>
    </w:p>
    <w:p>
      <w:pPr>
        <w:pStyle w:val="Heading1"/>
      </w:pPr>
      <w:r>
        <w:t>Métricas primarias</w:t>
      </w:r>
    </w:p>
    <w:p>
      <w:pPr>
        <w:pStyle w:val="ListNumber"/>
      </w:pPr>
      <w:r>
        <w:t>CTR por bloque (indicador de relevancia).</w:t>
      </w:r>
    </w:p>
    <w:p>
      <w:pPr>
        <w:pStyle w:val="ListNumber"/>
      </w:pPr>
      <w:r>
        <w:t>Diversidad temática (entropía normalizada de categorías clicadas).</w:t>
      </w:r>
    </w:p>
    <w:p>
      <w:pPr>
        <w:pStyle w:val="Heading1"/>
      </w:pPr>
      <w:r>
        <w:t>Métricas secundarias</w:t>
      </w:r>
    </w:p>
    <w:p>
      <w:pPr>
        <w:pStyle w:val="ListBullet"/>
      </w:pPr>
      <w:r>
        <w:t>Dwell time promedio (lectura significativa ≥ 15 s).</w:t>
      </w:r>
    </w:p>
    <w:p>
      <w:pPr>
        <w:pStyle w:val="ListBullet"/>
      </w:pPr>
      <w:r>
        <w:t>Scroll depth promedio.</w:t>
      </w:r>
    </w:p>
    <w:p>
      <w:pPr>
        <w:pStyle w:val="ListBullet"/>
      </w:pPr>
      <w:r>
        <w:t>Uso de controles (chips, ver menos, guardar, compartir).</w:t>
      </w:r>
    </w:p>
    <w:p>
      <w:pPr>
        <w:pStyle w:val="ListBullet"/>
      </w:pPr>
      <w:r>
        <w:t>Frescura: % de artículos con age ≤ 72 h.</w:t>
      </w:r>
    </w:p>
    <w:p>
      <w:pPr>
        <w:pStyle w:val="Heading1"/>
      </w:pPr>
      <w:r>
        <w:t>Guardrails (límites mínimos)</w:t>
      </w:r>
    </w:p>
    <w:p>
      <w:pPr>
        <w:pStyle w:val="ListBullet"/>
      </w:pPr>
      <w:r>
        <w:t>No más de 1 noticia repetida por tema (cluster) por sesión.</w:t>
      </w:r>
    </w:p>
    <w:p>
      <w:pPr>
        <w:pStyle w:val="ListBullet"/>
      </w:pPr>
      <w:r>
        <w:t>Rendimiento percibido: LCP ≤ 2.5 s.</w:t>
      </w:r>
    </w:p>
    <w:p>
      <w:pPr>
        <w:pStyle w:val="ListBullet"/>
      </w:pPr>
      <w:r>
        <w:t>Backend: API feed p95 ≤ 300 ms; CDN: TTFB p95 ≤ 200 ms.</w:t>
      </w:r>
    </w:p>
    <w:p>
      <w:pPr>
        <w:pStyle w:val="Heading1"/>
      </w:pPr>
      <w:r>
        <w:t>Parámetros iniciales (clustering y búsqueda)</w:t>
      </w:r>
    </w:p>
    <w:p>
      <w:pPr>
        <w:pStyle w:val="ListBullet"/>
      </w:pPr>
      <w:r>
        <w:t>DBSCAN (espacio coseno): eps = 0.25 (≈ similitud 0.75); min_samples = 2; restricción temporal Δt ≤ 6 h.</w:t>
      </w:r>
    </w:p>
    <w:p>
      <w:pPr>
        <w:pStyle w:val="ListBullet"/>
      </w:pPr>
      <w:r>
        <w:t>Búsqueda: umbral de similitud coseno ≥ 0.30; orden: coseno descendente + desempate por frescura.</w:t>
      </w:r>
    </w:p>
    <w:p>
      <w:pPr>
        <w:pStyle w:val="Heading1"/>
      </w:pPr>
      <w:r>
        <w:t>Eventos instrumentados</w:t>
      </w:r>
    </w:p>
    <w:p>
      <w:pPr>
        <w:pStyle w:val="ListBullet"/>
      </w:pPr>
      <w:r>
        <w:t>Impresión, Clic, Engagement (dwell, scroll).</w:t>
      </w:r>
    </w:p>
    <w:p>
      <w:pPr>
        <w:pStyle w:val="ListBullet"/>
      </w:pPr>
      <w:r>
        <w:t>Cambios de chips, Ver menos de esta fuente, Ver otras coberturas.</w:t>
      </w:r>
    </w:p>
    <w:p>
      <w:pPr>
        <w:pStyle w:val="ListBullet"/>
      </w:pPr>
      <w:r>
        <w:t>Guardar, Compartir, Resumen de sesión.</w:t>
      </w:r>
    </w:p>
    <w:p>
      <w:pPr>
        <w:pStyle w:val="Heading1"/>
      </w:pPr>
      <w:r>
        <w:t>Función de recompensa (Para ti)</w:t>
      </w:r>
    </w:p>
    <w:p>
      <w:r>
        <w:t>R = 0.6*(clic) + 0.4*(I[dwell ≥ 15000 ms]) - 0.5*(ver menos tras clic) + 0.2*(guardar o compartir). Estos coeficientes son iniciales y se ajustarán tras el piloto.</w:t>
      </w:r>
    </w:p>
    <w:p>
      <w:pPr>
        <w:pStyle w:val="Heading1"/>
      </w:pPr>
      <w:r>
        <w:t>Segmentaciones de análisis</w:t>
      </w:r>
    </w:p>
    <w:p>
      <w:pPr>
        <w:pStyle w:val="ListBullet"/>
      </w:pPr>
      <w:r>
        <w:t>Tipo de usuario: anónimo vs registrado.</w:t>
      </w:r>
    </w:p>
    <w:p>
      <w:pPr>
        <w:pStyle w:val="ListBullet"/>
      </w:pPr>
      <w:r>
        <w:t>Bloque: Para ti, Local, Global, Últimas.</w:t>
      </w:r>
    </w:p>
    <w:p>
      <w:pPr>
        <w:pStyle w:val="ListBullet"/>
      </w:pPr>
      <w:r>
        <w:t>Dispositivo: móvil vs escritorio.</w:t>
      </w:r>
    </w:p>
    <w:p>
      <w:pPr>
        <w:pStyle w:val="Heading1"/>
      </w:pPr>
      <w:r>
        <w:t>Criterios de éxito del proyecto</w:t>
      </w:r>
    </w:p>
    <w:p>
      <w:pPr>
        <w:pStyle w:val="ListBullet"/>
      </w:pPr>
      <w:r>
        <w:t>CTR y diversidad superiores al baseline en el horizonte del experimento.</w:t>
      </w:r>
    </w:p>
    <w:p>
      <w:pPr>
        <w:pStyle w:val="ListBullet"/>
      </w:pPr>
      <w:r>
        <w:t>Cumplimiento sostenido de guardrails y tiempos de respuesta.</w:t>
      </w:r>
    </w:p>
    <w:p>
      <w:pPr>
        <w:pStyle w:val="ListBullet"/>
      </w:pPr>
      <w:r>
        <w:t>Engagement positivo (dwell, scroll, uso de controles).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Éxito y Métricas —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