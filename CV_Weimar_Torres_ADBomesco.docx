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9B15A" w14:textId="77777777" w:rsidR="005E6923" w:rsidRPr="006D732C" w:rsidRDefault="00000000">
      <w:pPr>
        <w:jc w:val="center"/>
        <w:rPr>
          <w:lang w:val="es-ES"/>
        </w:rPr>
      </w:pPr>
      <w:r w:rsidRPr="006D732C">
        <w:rPr>
          <w:b/>
          <w:sz w:val="36"/>
          <w:lang w:val="es-ES"/>
        </w:rPr>
        <w:t>Weimar Alexander Torres Herrera</w:t>
      </w:r>
    </w:p>
    <w:p w14:paraId="2A86DC31" w14:textId="16D58FB1" w:rsidR="005E6923" w:rsidRPr="006D732C" w:rsidRDefault="00000000" w:rsidP="006D732C">
      <w:pPr>
        <w:jc w:val="center"/>
        <w:rPr>
          <w:lang w:val="es-ES"/>
        </w:rPr>
      </w:pPr>
      <w:r w:rsidRPr="006D732C">
        <w:rPr>
          <w:b/>
          <w:sz w:val="24"/>
          <w:lang w:val="es-ES"/>
        </w:rPr>
        <w:t>Fullstack Developer | .NET 8 (C#) | Angular | SQL | Azure DevOps</w:t>
      </w:r>
      <w:r w:rsidR="006D732C" w:rsidRPr="006D732C">
        <w:rPr>
          <w:lang w:val="es-ES"/>
        </w:rPr>
        <w:br/>
      </w:r>
      <w:r w:rsidRPr="006D732C">
        <w:rPr>
          <w:lang w:val="es-ES"/>
        </w:rPr>
        <w:t xml:space="preserve">La Paz, Bolivia  •  +591 64313309  •  </w:t>
      </w:r>
      <w:hyperlink r:id="rId8" w:history="1">
        <w:r w:rsidR="006D732C" w:rsidRPr="00304F82">
          <w:rPr>
            <w:rStyle w:val="Hipervnculo"/>
            <w:lang w:val="es-ES"/>
          </w:rPr>
          <w:t>weimar.torres.herrera@gmail.com</w:t>
        </w:r>
      </w:hyperlink>
      <w:r w:rsidR="006D732C" w:rsidRPr="006D732C">
        <w:rPr>
          <w:lang w:val="es-ES"/>
        </w:rPr>
        <w:br/>
      </w:r>
      <w:r w:rsidRPr="006D732C">
        <w:rPr>
          <w:lang w:val="es-ES"/>
        </w:rPr>
        <w:t>LinkedIn: linkedin.com/in/weimar-alexander-torres-herrera-8558b6140  •  GitHub: https://github.com/WeimarTorres</w:t>
      </w:r>
    </w:p>
    <w:p w14:paraId="12BA013F" w14:textId="77777777" w:rsidR="005E6923" w:rsidRPr="006D732C" w:rsidRDefault="00000000">
      <w:pPr>
        <w:pStyle w:val="Ttulo2"/>
        <w:rPr>
          <w:lang w:val="es-ES"/>
        </w:rPr>
      </w:pPr>
      <w:r w:rsidRPr="006D732C">
        <w:rPr>
          <w:lang w:val="es-ES"/>
        </w:rPr>
        <w:t>Resumen Profesional</w:t>
      </w:r>
    </w:p>
    <w:p w14:paraId="04CE7F45" w14:textId="151F9602" w:rsidR="005E6923" w:rsidRPr="006D732C" w:rsidRDefault="00000000">
      <w:pPr>
        <w:rPr>
          <w:lang w:val="es-ES"/>
        </w:rPr>
      </w:pPr>
      <w:r w:rsidRPr="006D732C">
        <w:rPr>
          <w:lang w:val="es-ES"/>
        </w:rPr>
        <w:t xml:space="preserve">Desarrollador Full Stack con 4+ años construyendo aplicaciones web y servicios para entornos de producción. Experiencia reciente en banca empresarial desarrollando APIs y funcionalidades end-to-end con .NET 8 (C#), Angular y SQL Server, incluyendo CI/CD en Azure DevOps, validación en UAT/Producción y corrección de incidencias críticas. Complemento mi perfil con experiencia en Firebase, Flutter y </w:t>
      </w:r>
      <w:r w:rsidR="006D732C">
        <w:rPr>
          <w:lang w:val="es-ES"/>
        </w:rPr>
        <w:t>conocimiento de</w:t>
      </w:r>
      <w:r w:rsidRPr="006D732C">
        <w:rPr>
          <w:lang w:val="es-ES"/>
        </w:rPr>
        <w:t xml:space="preserve"> Android nativo (Java) a través de proyectos y aplicaciones. Orientado a calidad (Clean Code, code review), metodologías ágiles y entrega continua.</w:t>
      </w:r>
    </w:p>
    <w:p w14:paraId="00F52215" w14:textId="77CA8458" w:rsidR="005E6923" w:rsidRPr="007A6E83" w:rsidRDefault="00000000">
      <w:pPr>
        <w:pStyle w:val="Ttulo2"/>
      </w:pPr>
      <w:r w:rsidRPr="007A6E83">
        <w:t>Habilidades Clave</w:t>
      </w:r>
    </w:p>
    <w:p w14:paraId="572932F4" w14:textId="638DDBE8" w:rsidR="005E6923" w:rsidRDefault="00000000">
      <w:r>
        <w:rPr>
          <w:b/>
        </w:rPr>
        <w:t xml:space="preserve">Backend (.NET / Node): </w:t>
      </w:r>
      <w:r>
        <w:t>C#</w:t>
      </w:r>
      <w:r w:rsidR="006D732C">
        <w:t xml:space="preserve">, </w:t>
      </w:r>
      <w:r>
        <w:t>.NET 8</w:t>
      </w:r>
      <w:r w:rsidR="006D732C">
        <w:t xml:space="preserve">, </w:t>
      </w:r>
      <w:r>
        <w:t>REST APIs</w:t>
      </w:r>
      <w:r w:rsidR="006D732C">
        <w:t>,</w:t>
      </w:r>
      <w:r>
        <w:t xml:space="preserve"> Microservicios</w:t>
      </w:r>
      <w:r w:rsidR="006D732C">
        <w:t>,</w:t>
      </w:r>
      <w:r>
        <w:t xml:space="preserve"> Swagger/OpenAPI</w:t>
      </w:r>
      <w:r w:rsidR="006D732C">
        <w:t>,</w:t>
      </w:r>
      <w:r>
        <w:t xml:space="preserve"> Postman | Node.js</w:t>
      </w:r>
      <w:r w:rsidR="006D732C">
        <w:t>,</w:t>
      </w:r>
      <w:r>
        <w:t xml:space="preserve"> Express/NestJS</w:t>
      </w:r>
      <w:r w:rsidR="006D732C">
        <w:t>,</w:t>
      </w:r>
      <w:r>
        <w:t xml:space="preserve"> JWT</w:t>
      </w:r>
      <w:r w:rsidR="006D732C">
        <w:t>,</w:t>
      </w:r>
      <w:r>
        <w:t xml:space="preserve"> Testing (Jest/Mocha)</w:t>
      </w:r>
    </w:p>
    <w:p w14:paraId="6294A4BD" w14:textId="3E968832" w:rsidR="005E6923" w:rsidRPr="006D732C" w:rsidRDefault="00000000">
      <w:pPr>
        <w:rPr>
          <w:lang w:val="es-ES"/>
        </w:rPr>
      </w:pPr>
      <w:r w:rsidRPr="006D732C">
        <w:rPr>
          <w:b/>
          <w:lang w:val="es-ES"/>
        </w:rPr>
        <w:t xml:space="preserve">Bases de datos: </w:t>
      </w:r>
      <w:r w:rsidRPr="006D732C">
        <w:rPr>
          <w:lang w:val="es-ES"/>
        </w:rPr>
        <w:t>SQL Server (Stored Procedures)</w:t>
      </w:r>
      <w:r w:rsidR="006D732C">
        <w:rPr>
          <w:lang w:val="es-ES"/>
        </w:rPr>
        <w:t>,</w:t>
      </w:r>
      <w:r w:rsidRPr="006D732C">
        <w:rPr>
          <w:lang w:val="es-ES"/>
        </w:rPr>
        <w:t xml:space="preserve"> PostgreSQL</w:t>
      </w:r>
      <w:r w:rsidR="006D732C">
        <w:rPr>
          <w:lang w:val="es-ES"/>
        </w:rPr>
        <w:t>,</w:t>
      </w:r>
      <w:r w:rsidRPr="006D732C">
        <w:rPr>
          <w:lang w:val="es-ES"/>
        </w:rPr>
        <w:t xml:space="preserve"> MySQL</w:t>
      </w:r>
      <w:r w:rsidR="006D732C">
        <w:rPr>
          <w:lang w:val="es-ES"/>
        </w:rPr>
        <w:t>,</w:t>
      </w:r>
      <w:r w:rsidRPr="006D732C">
        <w:rPr>
          <w:lang w:val="es-ES"/>
        </w:rPr>
        <w:t xml:space="preserve"> MongoDB | Modelado</w:t>
      </w:r>
      <w:r w:rsidR="006D732C">
        <w:rPr>
          <w:lang w:val="es-ES"/>
        </w:rPr>
        <w:t>,</w:t>
      </w:r>
      <w:r w:rsidRPr="006D732C">
        <w:rPr>
          <w:lang w:val="es-ES"/>
        </w:rPr>
        <w:t xml:space="preserve"> optimización de consultas</w:t>
      </w:r>
      <w:r w:rsidR="006D732C">
        <w:rPr>
          <w:lang w:val="es-ES"/>
        </w:rPr>
        <w:t>,</w:t>
      </w:r>
      <w:r w:rsidRPr="006D732C">
        <w:rPr>
          <w:lang w:val="es-ES"/>
        </w:rPr>
        <w:t xml:space="preserve"> consistencia transaccional</w:t>
      </w:r>
    </w:p>
    <w:p w14:paraId="7B80D3C1" w14:textId="5062E2AE" w:rsidR="005E6923" w:rsidRPr="006D732C" w:rsidRDefault="00000000">
      <w:pPr>
        <w:rPr>
          <w:lang w:val="es-ES"/>
        </w:rPr>
      </w:pPr>
      <w:r w:rsidRPr="006D732C">
        <w:rPr>
          <w:b/>
          <w:lang w:val="es-ES"/>
        </w:rPr>
        <w:t xml:space="preserve">Frontend Web: </w:t>
      </w:r>
      <w:r w:rsidRPr="006D732C">
        <w:rPr>
          <w:lang w:val="es-ES"/>
        </w:rPr>
        <w:t>Angular (TypeScript)</w:t>
      </w:r>
      <w:r w:rsidR="006D732C">
        <w:rPr>
          <w:lang w:val="es-ES"/>
        </w:rPr>
        <w:t>,</w:t>
      </w:r>
      <w:r w:rsidRPr="006D732C">
        <w:rPr>
          <w:lang w:val="es-ES"/>
        </w:rPr>
        <w:t xml:space="preserve"> JavaScript/TypeScript</w:t>
      </w:r>
      <w:r w:rsidR="006D732C">
        <w:rPr>
          <w:lang w:val="es-ES"/>
        </w:rPr>
        <w:t>,</w:t>
      </w:r>
      <w:r w:rsidRPr="006D732C">
        <w:rPr>
          <w:lang w:val="es-ES"/>
        </w:rPr>
        <w:t xml:space="preserve"> React | RxJS</w:t>
      </w:r>
      <w:r w:rsidR="006D732C">
        <w:rPr>
          <w:lang w:val="es-ES"/>
        </w:rPr>
        <w:t>,</w:t>
      </w:r>
      <w:r w:rsidRPr="006D732C">
        <w:rPr>
          <w:lang w:val="es-ES"/>
        </w:rPr>
        <w:t xml:space="preserve"> diseño de módulos y componentes</w:t>
      </w:r>
      <w:r w:rsidR="006D732C">
        <w:rPr>
          <w:lang w:val="es-ES"/>
        </w:rPr>
        <w:t>,</w:t>
      </w:r>
      <w:r w:rsidRPr="006D732C">
        <w:rPr>
          <w:lang w:val="es-ES"/>
        </w:rPr>
        <w:t xml:space="preserve"> integración API</w:t>
      </w:r>
    </w:p>
    <w:p w14:paraId="18487EF0" w14:textId="2AE21F91" w:rsidR="005E6923" w:rsidRPr="006D732C" w:rsidRDefault="00000000">
      <w:pPr>
        <w:rPr>
          <w:lang w:val="es-ES"/>
        </w:rPr>
      </w:pPr>
      <w:r w:rsidRPr="006D732C">
        <w:rPr>
          <w:b/>
          <w:lang w:val="es-ES"/>
        </w:rPr>
        <w:t xml:space="preserve">Mobile: </w:t>
      </w:r>
      <w:r w:rsidRPr="006D732C">
        <w:rPr>
          <w:lang w:val="es-ES"/>
        </w:rPr>
        <w:t>Flutter (Dart)</w:t>
      </w:r>
      <w:r w:rsidR="006D732C">
        <w:rPr>
          <w:lang w:val="es-ES"/>
        </w:rPr>
        <w:t>,</w:t>
      </w:r>
      <w:r w:rsidRPr="006D732C">
        <w:rPr>
          <w:lang w:val="es-ES"/>
        </w:rPr>
        <w:t xml:space="preserve"> consumo de APIs</w:t>
      </w:r>
      <w:r w:rsidR="006D732C">
        <w:rPr>
          <w:lang w:val="es-ES"/>
        </w:rPr>
        <w:t>,</w:t>
      </w:r>
      <w:r w:rsidRPr="006D732C">
        <w:rPr>
          <w:lang w:val="es-ES"/>
        </w:rPr>
        <w:t xml:space="preserve"> autenticación | Android nativo (Java)</w:t>
      </w:r>
      <w:r w:rsidR="006D732C">
        <w:rPr>
          <w:lang w:val="es-ES"/>
        </w:rPr>
        <w:t>,</w:t>
      </w:r>
      <w:r w:rsidRPr="006D732C">
        <w:rPr>
          <w:lang w:val="es-ES"/>
        </w:rPr>
        <w:t xml:space="preserve"> lifecycle</w:t>
      </w:r>
      <w:r w:rsidR="006D732C">
        <w:rPr>
          <w:lang w:val="es-ES"/>
        </w:rPr>
        <w:t>,</w:t>
      </w:r>
      <w:r w:rsidRPr="006D732C">
        <w:rPr>
          <w:lang w:val="es-ES"/>
        </w:rPr>
        <w:t xml:space="preserve"> UI XML</w:t>
      </w:r>
    </w:p>
    <w:p w14:paraId="303A7F5A" w14:textId="6835C736" w:rsidR="005E6923" w:rsidRPr="007A6E83" w:rsidRDefault="00000000">
      <w:pPr>
        <w:rPr>
          <w:lang w:val="es-ES"/>
        </w:rPr>
      </w:pPr>
      <w:r w:rsidRPr="007A6E83">
        <w:rPr>
          <w:b/>
          <w:lang w:val="es-ES"/>
        </w:rPr>
        <w:t xml:space="preserve">Cloud / DevOps: </w:t>
      </w:r>
      <w:r w:rsidRPr="007A6E83">
        <w:rPr>
          <w:lang w:val="es-ES"/>
        </w:rPr>
        <w:t>Azure DevOps (Pipelines/Releases)</w:t>
      </w:r>
      <w:r w:rsidR="006D732C" w:rsidRPr="007A6E83">
        <w:rPr>
          <w:lang w:val="es-ES"/>
        </w:rPr>
        <w:t>,</w:t>
      </w:r>
      <w:r w:rsidRPr="007A6E83">
        <w:rPr>
          <w:lang w:val="es-ES"/>
        </w:rPr>
        <w:t xml:space="preserve"> GitLab CI/CD</w:t>
      </w:r>
      <w:r w:rsidR="006D732C" w:rsidRPr="007A6E83">
        <w:rPr>
          <w:lang w:val="es-ES"/>
        </w:rPr>
        <w:t>,</w:t>
      </w:r>
      <w:r w:rsidRPr="007A6E83">
        <w:rPr>
          <w:lang w:val="es-ES"/>
        </w:rPr>
        <w:t xml:space="preserve"> Docker | Firebase (Realtime DB)</w:t>
      </w:r>
      <w:r w:rsidR="006D732C" w:rsidRPr="007A6E83">
        <w:rPr>
          <w:lang w:val="es-ES"/>
        </w:rPr>
        <w:t>,</w:t>
      </w:r>
      <w:r w:rsidRPr="007A6E83">
        <w:rPr>
          <w:lang w:val="es-ES"/>
        </w:rPr>
        <w:t xml:space="preserve"> AWS</w:t>
      </w:r>
    </w:p>
    <w:p w14:paraId="4F346215" w14:textId="1AC946B5" w:rsidR="005E6923" w:rsidRPr="006D732C" w:rsidRDefault="00000000">
      <w:pPr>
        <w:rPr>
          <w:lang w:val="es-ES"/>
        </w:rPr>
      </w:pPr>
      <w:r w:rsidRPr="006D732C">
        <w:rPr>
          <w:b/>
          <w:lang w:val="es-ES"/>
        </w:rPr>
        <w:t xml:space="preserve">Calidad y forma de trabajo: </w:t>
      </w:r>
      <w:r w:rsidRPr="006D732C">
        <w:rPr>
          <w:lang w:val="es-ES"/>
        </w:rPr>
        <w:t>Scrum/Agile</w:t>
      </w:r>
      <w:r w:rsidR="006D732C">
        <w:rPr>
          <w:lang w:val="es-ES"/>
        </w:rPr>
        <w:t>,</w:t>
      </w:r>
      <w:r w:rsidRPr="006D732C">
        <w:rPr>
          <w:lang w:val="es-ES"/>
        </w:rPr>
        <w:t xml:space="preserve"> TDD</w:t>
      </w:r>
      <w:r w:rsidR="006D732C">
        <w:rPr>
          <w:lang w:val="es-ES"/>
        </w:rPr>
        <w:t>,</w:t>
      </w:r>
      <w:r w:rsidRPr="006D732C">
        <w:rPr>
          <w:lang w:val="es-ES"/>
        </w:rPr>
        <w:t xml:space="preserve"> Clean Code</w:t>
      </w:r>
      <w:r w:rsidR="006D732C">
        <w:rPr>
          <w:lang w:val="es-ES"/>
        </w:rPr>
        <w:t>,</w:t>
      </w:r>
      <w:r w:rsidRPr="006D732C">
        <w:rPr>
          <w:lang w:val="es-ES"/>
        </w:rPr>
        <w:t xml:space="preserve"> Code Review</w:t>
      </w:r>
      <w:r w:rsidR="006D732C">
        <w:rPr>
          <w:lang w:val="es-ES"/>
        </w:rPr>
        <w:t>,</w:t>
      </w:r>
      <w:r w:rsidRPr="006D732C">
        <w:rPr>
          <w:lang w:val="es-ES"/>
        </w:rPr>
        <w:t xml:space="preserve"> SonarQube | Trabajo remoto y colaboración con QA/Producto (Jira/Trello/Azure Boards)</w:t>
      </w:r>
    </w:p>
    <w:p w14:paraId="27A396EC" w14:textId="77777777" w:rsidR="005E6923" w:rsidRPr="006D732C" w:rsidRDefault="00000000">
      <w:pPr>
        <w:pStyle w:val="Ttulo2"/>
        <w:rPr>
          <w:lang w:val="es-ES"/>
        </w:rPr>
      </w:pPr>
      <w:r w:rsidRPr="006D732C">
        <w:rPr>
          <w:lang w:val="es-ES"/>
        </w:rPr>
        <w:t>Experiencia Profesional</w:t>
      </w:r>
    </w:p>
    <w:p w14:paraId="49E1A6AA" w14:textId="77777777" w:rsidR="005E6923" w:rsidRPr="006D732C" w:rsidRDefault="00000000">
      <w:pPr>
        <w:rPr>
          <w:lang w:val="es-ES"/>
        </w:rPr>
      </w:pPr>
      <w:r w:rsidRPr="006D732C">
        <w:rPr>
          <w:b/>
          <w:lang w:val="es-ES"/>
        </w:rPr>
        <w:t>Banco de Crédito de Bolivia (BCP)</w:t>
      </w:r>
      <w:r w:rsidRPr="006D732C">
        <w:rPr>
          <w:lang w:val="es-ES"/>
        </w:rPr>
        <w:t xml:space="preserve"> — DEVELOPERS - OPERACIONES</w:t>
      </w:r>
    </w:p>
    <w:p w14:paraId="70C393CF" w14:textId="5C0704D1" w:rsidR="005E6923" w:rsidRDefault="00000000">
      <w:r>
        <w:t xml:space="preserve">Nov 2024 – </w:t>
      </w:r>
      <w:r w:rsidR="007A6E83">
        <w:t>Mar 2026</w:t>
      </w:r>
      <w:r>
        <w:t xml:space="preserve">  |  La Paz, Bolivia</w:t>
      </w:r>
    </w:p>
    <w:p w14:paraId="1A0A540D" w14:textId="77777777" w:rsidR="005E6923" w:rsidRPr="006D732C" w:rsidRDefault="00000000">
      <w:pPr>
        <w:pStyle w:val="Listaconvietas"/>
        <w:rPr>
          <w:lang w:val="es-ES"/>
        </w:rPr>
      </w:pPr>
      <w:r w:rsidRPr="006D732C">
        <w:rPr>
          <w:lang w:val="es-ES"/>
        </w:rPr>
        <w:t>Desarrollo y mantenimiento de funcionalidades end-to-end (frontend + backend) en banca empresarial: Angular + .NET 8 (C#) + SQL Server.</w:t>
      </w:r>
    </w:p>
    <w:p w14:paraId="19474746" w14:textId="77777777" w:rsidR="005E6923" w:rsidRPr="006D732C" w:rsidRDefault="00000000">
      <w:pPr>
        <w:pStyle w:val="Listaconvietas"/>
        <w:rPr>
          <w:lang w:val="es-ES"/>
        </w:rPr>
      </w:pPr>
      <w:r w:rsidRPr="006D732C">
        <w:rPr>
          <w:lang w:val="es-ES"/>
        </w:rPr>
        <w:t>Implementación y mantenimiento de CI/CD en Azure DevOps para despliegue de APIs REST y frontend web, asegurando releases trazables y estables.</w:t>
      </w:r>
    </w:p>
    <w:p w14:paraId="5E860605" w14:textId="77777777" w:rsidR="005E6923" w:rsidRPr="006D732C" w:rsidRDefault="00000000">
      <w:pPr>
        <w:pStyle w:val="Listaconvietas"/>
        <w:rPr>
          <w:lang w:val="es-ES"/>
        </w:rPr>
      </w:pPr>
      <w:r w:rsidRPr="006D732C">
        <w:rPr>
          <w:lang w:val="es-ES"/>
        </w:rPr>
        <w:t>Corrección de incidencias de alta prioridad con análisis de causa raíz y hotfixes controlados; validación funcional en UAT y producción.</w:t>
      </w:r>
    </w:p>
    <w:p w14:paraId="56A1D37E" w14:textId="77777777" w:rsidR="005E6923" w:rsidRPr="006D732C" w:rsidRDefault="00000000">
      <w:pPr>
        <w:pStyle w:val="Listaconvietas"/>
        <w:rPr>
          <w:lang w:val="es-ES"/>
        </w:rPr>
      </w:pPr>
      <w:r w:rsidRPr="006D732C">
        <w:rPr>
          <w:lang w:val="es-ES"/>
        </w:rPr>
        <w:t>Optimización y desarrollo de Stored Procedures para eficiencia de consultas y consistencia de datos transaccionales.</w:t>
      </w:r>
    </w:p>
    <w:p w14:paraId="193B7546" w14:textId="77777777" w:rsidR="005E6923" w:rsidRPr="006D732C" w:rsidRDefault="00000000">
      <w:pPr>
        <w:rPr>
          <w:lang w:val="es-ES"/>
        </w:rPr>
      </w:pPr>
      <w:r w:rsidRPr="006D732C">
        <w:rPr>
          <w:b/>
          <w:lang w:val="es-ES"/>
        </w:rPr>
        <w:t>Proyecto destacado: Credinet — Onboarding Digital (Web)</w:t>
      </w:r>
    </w:p>
    <w:p w14:paraId="190EB282" w14:textId="77777777" w:rsidR="005E6923" w:rsidRPr="006D732C" w:rsidRDefault="00000000">
      <w:pPr>
        <w:pStyle w:val="Listaconvietas"/>
        <w:rPr>
          <w:lang w:val="es-ES"/>
        </w:rPr>
      </w:pPr>
      <w:r w:rsidRPr="006D732C">
        <w:rPr>
          <w:lang w:val="es-ES"/>
        </w:rPr>
        <w:t>Implementé un flujo de onboarding digital para afiliación de empresas (registro, carga documental, aprobación, seguimiento y trazabilidad).</w:t>
      </w:r>
    </w:p>
    <w:p w14:paraId="63E2E1EB" w14:textId="77777777" w:rsidR="005E6923" w:rsidRPr="006D732C" w:rsidRDefault="00000000">
      <w:pPr>
        <w:pStyle w:val="Listaconvietas"/>
        <w:rPr>
          <w:lang w:val="es-ES"/>
        </w:rPr>
      </w:pPr>
      <w:r w:rsidRPr="006D732C">
        <w:rPr>
          <w:lang w:val="es-ES"/>
        </w:rPr>
        <w:t>Integré el módulo a despliegues automatizados con Azure DevOps y ejecuté pruebas end-to-end en UAT/Producción.</w:t>
      </w:r>
    </w:p>
    <w:p w14:paraId="6855DB12" w14:textId="75A74C9E" w:rsidR="002D4EDF" w:rsidRPr="002D4EDF" w:rsidRDefault="00000000" w:rsidP="002D4EDF">
      <w:pPr>
        <w:pStyle w:val="Listaconvietas"/>
        <w:rPr>
          <w:lang w:val="es-ES"/>
        </w:rPr>
      </w:pPr>
      <w:r w:rsidRPr="006D732C">
        <w:rPr>
          <w:lang w:val="es-ES"/>
        </w:rPr>
        <w:t xml:space="preserve">Resultado: </w:t>
      </w:r>
      <w:r w:rsidR="006D732C">
        <w:rPr>
          <w:lang w:val="es-ES"/>
        </w:rPr>
        <w:t>R</w:t>
      </w:r>
      <w:r w:rsidRPr="006D732C">
        <w:rPr>
          <w:lang w:val="es-ES"/>
        </w:rPr>
        <w:t>educción del ciclo de afiliación de 14 días a 2 días (−86%), dejando como paso manual únicamente la revisión legal.</w:t>
      </w:r>
    </w:p>
    <w:p w14:paraId="6B0E76C0" w14:textId="77777777" w:rsidR="005E6923" w:rsidRPr="006D732C" w:rsidRDefault="00000000">
      <w:pPr>
        <w:rPr>
          <w:lang w:val="es-ES"/>
        </w:rPr>
      </w:pPr>
      <w:r w:rsidRPr="006D732C">
        <w:rPr>
          <w:b/>
          <w:lang w:val="es-ES"/>
        </w:rPr>
        <w:t>Proyecto destacado: Credinet Móvil — APIs de Pagos</w:t>
      </w:r>
    </w:p>
    <w:p w14:paraId="24EEA00F" w14:textId="3A0EC54C" w:rsidR="005E6923" w:rsidRPr="006D732C" w:rsidRDefault="002D4EDF">
      <w:pPr>
        <w:pStyle w:val="Listaconvietas"/>
        <w:rPr>
          <w:lang w:val="es-ES"/>
        </w:rPr>
      </w:pPr>
      <w:r w:rsidRPr="006D732C">
        <w:rPr>
          <w:lang w:val="es-ES"/>
        </w:rPr>
        <w:t>Validé transacciones críticas en UAT/Producción y apoyé releases con foco en estabilidad.</w:t>
      </w:r>
    </w:p>
    <w:p w14:paraId="717F201C" w14:textId="1F5568EE" w:rsidR="005E6923" w:rsidRPr="006D732C" w:rsidRDefault="002D4EDF">
      <w:pPr>
        <w:pStyle w:val="Listaconvietas"/>
        <w:rPr>
          <w:lang w:val="es-ES"/>
        </w:rPr>
      </w:pPr>
      <w:r w:rsidRPr="002D4EDF">
        <w:rPr>
          <w:lang w:val="es-ES"/>
        </w:rPr>
        <w:lastRenderedPageBreak/>
        <w:t>Desarrollé APIs en .NET 8 para pagos/cobros (QR, terceros, ACH y billetera móvil) con validaciones y procedimientos almacenados.</w:t>
      </w:r>
    </w:p>
    <w:p w14:paraId="34FFC902" w14:textId="77777777" w:rsidR="005E6923" w:rsidRPr="006D732C" w:rsidRDefault="00000000">
      <w:pPr>
        <w:pStyle w:val="Listaconvietas"/>
        <w:rPr>
          <w:lang w:val="es-ES"/>
        </w:rPr>
      </w:pPr>
      <w:r w:rsidRPr="006D732C">
        <w:rPr>
          <w:lang w:val="es-ES"/>
        </w:rPr>
        <w:t>Resultados reportados por el equipo: mejora del NPS de ~40–50 a ~60–70 en 3 meses y crecimiento de transacciones mensuales de ~800K a ~1M (+25% aprox.).</w:t>
      </w:r>
    </w:p>
    <w:p w14:paraId="53CF2EDD" w14:textId="77777777" w:rsidR="005E6923" w:rsidRPr="006D732C" w:rsidRDefault="00000000">
      <w:pPr>
        <w:rPr>
          <w:lang w:val="es-ES"/>
        </w:rPr>
      </w:pPr>
      <w:r w:rsidRPr="006D732C">
        <w:rPr>
          <w:b/>
          <w:lang w:val="es-ES"/>
        </w:rPr>
        <w:t>Jalasoft</w:t>
      </w:r>
      <w:r w:rsidRPr="006D732C">
        <w:rPr>
          <w:lang w:val="es-ES"/>
        </w:rPr>
        <w:t xml:space="preserve"> — Ingeniero de Desarrollo (Software Outsourcing)</w:t>
      </w:r>
    </w:p>
    <w:p w14:paraId="4E45A5A8" w14:textId="77777777" w:rsidR="005E6923" w:rsidRPr="006D732C" w:rsidRDefault="00000000">
      <w:pPr>
        <w:rPr>
          <w:lang w:val="es-ES"/>
        </w:rPr>
      </w:pPr>
      <w:r w:rsidRPr="006D732C">
        <w:rPr>
          <w:lang w:val="es-ES"/>
        </w:rPr>
        <w:t>May 2021 – Sep 2024  |  Remoto (La Paz / Tarija, Bolivia)</w:t>
      </w:r>
    </w:p>
    <w:p w14:paraId="60F101E9" w14:textId="77777777" w:rsidR="005E6923" w:rsidRDefault="00000000">
      <w:pPr>
        <w:pStyle w:val="Listaconvietas"/>
      </w:pPr>
      <w:r>
        <w:t>Desarrollo full stack y backend para productos SaaS: React/Angular + Node.js (Express) + MongoDB/PostgreSQL.</w:t>
      </w:r>
    </w:p>
    <w:p w14:paraId="18E3265B" w14:textId="77777777" w:rsidR="005E6923" w:rsidRPr="006D732C" w:rsidRDefault="00000000">
      <w:pPr>
        <w:pStyle w:val="Listaconvietas"/>
        <w:rPr>
          <w:lang w:val="es-ES"/>
        </w:rPr>
      </w:pPr>
      <w:r w:rsidRPr="006D732C">
        <w:rPr>
          <w:lang w:val="es-ES"/>
        </w:rPr>
        <w:t>Corrección de bugs, hotfixes y coordinación con QA/Producto para releases estables en ciclos ágiles (Scrum).</w:t>
      </w:r>
    </w:p>
    <w:p w14:paraId="5D433B50" w14:textId="77777777" w:rsidR="005E6923" w:rsidRPr="006D732C" w:rsidRDefault="00000000">
      <w:pPr>
        <w:pStyle w:val="Listaconvietas"/>
        <w:rPr>
          <w:lang w:val="es-ES"/>
        </w:rPr>
      </w:pPr>
      <w:r w:rsidRPr="006D732C">
        <w:rPr>
          <w:lang w:val="es-ES"/>
        </w:rPr>
        <w:t>Implementación de funcionalidades en tiempo real (chat, reacciones, videollamadas) e integración de servicios externos.</w:t>
      </w:r>
    </w:p>
    <w:p w14:paraId="77474620" w14:textId="77777777" w:rsidR="005E6923" w:rsidRDefault="00000000">
      <w:r>
        <w:rPr>
          <w:b/>
        </w:rPr>
        <w:t>Proyecto destacado: Speakeasy Live (Genghis Technologies) — Backend</w:t>
      </w:r>
    </w:p>
    <w:p w14:paraId="045A2035" w14:textId="732DD80F" w:rsidR="005E6923" w:rsidRPr="006D732C" w:rsidRDefault="00000000">
      <w:pPr>
        <w:pStyle w:val="Listaconvietas"/>
        <w:rPr>
          <w:lang w:val="es-ES"/>
        </w:rPr>
      </w:pPr>
      <w:r w:rsidRPr="006D732C">
        <w:rPr>
          <w:lang w:val="es-ES"/>
        </w:rPr>
        <w:t>Escalé chat en tiempo real para podcasts hasta 25,000 participantes usando Redis y persistencia en Firebase Realtime Database.</w:t>
      </w:r>
    </w:p>
    <w:p w14:paraId="109237FF" w14:textId="77777777" w:rsidR="005E6923" w:rsidRPr="006D732C" w:rsidRDefault="00000000">
      <w:pPr>
        <w:pStyle w:val="Listaconvietas"/>
        <w:rPr>
          <w:lang w:val="es-ES"/>
        </w:rPr>
      </w:pPr>
      <w:r w:rsidRPr="006D732C">
        <w:rPr>
          <w:lang w:val="es-ES"/>
        </w:rPr>
        <w:t>Estabilicé reacciones en vivo aplicando rate limiting por usuario y event batching para evitar event storms.</w:t>
      </w:r>
    </w:p>
    <w:p w14:paraId="547AE197" w14:textId="77777777" w:rsidR="005E6923" w:rsidRPr="006D732C" w:rsidRDefault="00000000">
      <w:pPr>
        <w:rPr>
          <w:lang w:val="es-ES"/>
        </w:rPr>
      </w:pPr>
      <w:r w:rsidRPr="006D732C">
        <w:rPr>
          <w:b/>
          <w:lang w:val="es-ES"/>
        </w:rPr>
        <w:t>Proyecto destacado: Overlord — Comunicación en tiempo real (Web)</w:t>
      </w:r>
    </w:p>
    <w:p w14:paraId="092D414A" w14:textId="77777777" w:rsidR="005E6923" w:rsidRPr="006D732C" w:rsidRDefault="00000000">
      <w:pPr>
        <w:pStyle w:val="Listaconvietas"/>
        <w:rPr>
          <w:lang w:val="es-ES"/>
        </w:rPr>
      </w:pPr>
      <w:r w:rsidRPr="006D732C">
        <w:rPr>
          <w:lang w:val="es-ES"/>
        </w:rPr>
        <w:t>Implementé chat en tiempo real y soporte de reuniones/llamadas grupales e intercambio de pantalla (Angular + Node.js + OpenVidu).</w:t>
      </w:r>
    </w:p>
    <w:p w14:paraId="1776A3A4" w14:textId="77777777" w:rsidR="005E6923" w:rsidRPr="002D4EDF" w:rsidRDefault="00000000">
      <w:r w:rsidRPr="002D4EDF">
        <w:rPr>
          <w:b/>
        </w:rPr>
        <w:t>Northwest Consulting (NWC) — Proyectos Web/Mobile</w:t>
      </w:r>
    </w:p>
    <w:p w14:paraId="3D707C08" w14:textId="77777777" w:rsidR="005E6923" w:rsidRPr="006D732C" w:rsidRDefault="00000000">
      <w:pPr>
        <w:rPr>
          <w:lang w:val="es-ES"/>
        </w:rPr>
      </w:pPr>
      <w:r w:rsidRPr="006D732C">
        <w:rPr>
          <w:lang w:val="es-ES"/>
        </w:rPr>
        <w:t>Ene 2023 – Sep 2024  |  Remoto (La Paz / Tarija, Bolivia)</w:t>
      </w:r>
    </w:p>
    <w:p w14:paraId="1F531440" w14:textId="0F7F04CA" w:rsidR="005E6923" w:rsidRPr="006D732C" w:rsidRDefault="00000000">
      <w:pPr>
        <w:pStyle w:val="Listaconvietas"/>
        <w:rPr>
          <w:lang w:val="es-ES"/>
        </w:rPr>
      </w:pPr>
      <w:r w:rsidRPr="006D732C">
        <w:rPr>
          <w:lang w:val="es-ES"/>
        </w:rPr>
        <w:t xml:space="preserve">Consola NWC: </w:t>
      </w:r>
      <w:r w:rsidR="002D4EDF">
        <w:rPr>
          <w:lang w:val="es-ES"/>
        </w:rPr>
        <w:t>A</w:t>
      </w:r>
      <w:r w:rsidRPr="006D732C">
        <w:rPr>
          <w:lang w:val="es-ES"/>
        </w:rPr>
        <w:t>dministración y generación de cotizaciones automáticas (Angular, NestJS, TypeScript, SQL/PostgreSQL, Docker, GitLab CI/CD).</w:t>
      </w:r>
    </w:p>
    <w:p w14:paraId="513CB0D1" w14:textId="2371C88E" w:rsidR="005E6923" w:rsidRPr="006D732C" w:rsidRDefault="00000000">
      <w:pPr>
        <w:pStyle w:val="Listaconvietas"/>
        <w:rPr>
          <w:lang w:val="es-ES"/>
        </w:rPr>
      </w:pPr>
      <w:r w:rsidRPr="006D732C">
        <w:rPr>
          <w:lang w:val="es-ES"/>
        </w:rPr>
        <w:t xml:space="preserve">BayDo: </w:t>
      </w:r>
      <w:r w:rsidR="002D4EDF">
        <w:rPr>
          <w:lang w:val="es-ES"/>
        </w:rPr>
        <w:t>A</w:t>
      </w:r>
      <w:r w:rsidRPr="006D732C">
        <w:rPr>
          <w:lang w:val="es-ES"/>
        </w:rPr>
        <w:t>pp móvil de pedidos; implementación de login y pantallas (Flutter, PHP, GitHub).</w:t>
      </w:r>
    </w:p>
    <w:p w14:paraId="20582C67" w14:textId="16E76A3D" w:rsidR="005E6923" w:rsidRPr="006D732C" w:rsidRDefault="00000000">
      <w:pPr>
        <w:pStyle w:val="Ttulo2"/>
        <w:rPr>
          <w:lang w:val="es-ES"/>
        </w:rPr>
      </w:pPr>
      <w:r w:rsidRPr="006D732C">
        <w:rPr>
          <w:lang w:val="es-ES"/>
        </w:rPr>
        <w:t>Proyectos Seleccionados</w:t>
      </w:r>
    </w:p>
    <w:p w14:paraId="71AC2329" w14:textId="72ABD8E2" w:rsidR="005E6923" w:rsidRPr="006D732C" w:rsidRDefault="00000000">
      <w:pPr>
        <w:pStyle w:val="Listaconvietas"/>
        <w:rPr>
          <w:lang w:val="es-ES"/>
        </w:rPr>
      </w:pPr>
      <w:r w:rsidRPr="006D732C">
        <w:rPr>
          <w:lang w:val="es-ES"/>
        </w:rPr>
        <w:t xml:space="preserve">AppBasc (2020): </w:t>
      </w:r>
      <w:r w:rsidR="00BE2173">
        <w:rPr>
          <w:lang w:val="es-ES"/>
        </w:rPr>
        <w:t>A</w:t>
      </w:r>
      <w:r w:rsidRPr="006D732C">
        <w:rPr>
          <w:lang w:val="es-ES"/>
        </w:rPr>
        <w:t>pp móvil para administración de campañas ABASC (Flutter, Dart, Firebase, Docker).</w:t>
      </w:r>
    </w:p>
    <w:p w14:paraId="73CDE17D" w14:textId="7E276F49" w:rsidR="005E6923" w:rsidRPr="006D732C" w:rsidRDefault="00000000">
      <w:pPr>
        <w:pStyle w:val="Listaconvietas"/>
        <w:rPr>
          <w:lang w:val="es-ES"/>
        </w:rPr>
      </w:pPr>
      <w:r w:rsidRPr="006D732C">
        <w:rPr>
          <w:lang w:val="es-ES"/>
        </w:rPr>
        <w:t xml:space="preserve">AndroidLatte Cafeteria (2018): </w:t>
      </w:r>
      <w:r w:rsidR="00BE2173">
        <w:rPr>
          <w:lang w:val="es-ES"/>
        </w:rPr>
        <w:t>A</w:t>
      </w:r>
      <w:r w:rsidRPr="006D732C">
        <w:rPr>
          <w:lang w:val="es-ES"/>
        </w:rPr>
        <w:t>pp Android nativa para organización y compra de productos (Android, Java, XML, MySQL).</w:t>
      </w:r>
    </w:p>
    <w:p w14:paraId="3C507385" w14:textId="77777777" w:rsidR="005E6923" w:rsidRDefault="00000000">
      <w:pPr>
        <w:pStyle w:val="Ttulo2"/>
      </w:pPr>
      <w:r>
        <w:t>Educación</w:t>
      </w:r>
    </w:p>
    <w:p w14:paraId="756C7993" w14:textId="31934065" w:rsidR="005E6923" w:rsidRPr="006D732C" w:rsidRDefault="00000000">
      <w:pPr>
        <w:pStyle w:val="Listaconvietas"/>
        <w:rPr>
          <w:lang w:val="es-ES"/>
        </w:rPr>
      </w:pPr>
      <w:r w:rsidRPr="006D732C">
        <w:rPr>
          <w:lang w:val="es-ES"/>
        </w:rPr>
        <w:t>Universidad Privada Boliviana (UPB) — Ingeniería de Sistemas Computacionales (2017)</w:t>
      </w:r>
    </w:p>
    <w:p w14:paraId="5D80E873" w14:textId="2BA344CD" w:rsidR="005E6923" w:rsidRPr="006D732C" w:rsidRDefault="00000000">
      <w:pPr>
        <w:pStyle w:val="Listaconvietas"/>
        <w:rPr>
          <w:lang w:val="es-ES"/>
        </w:rPr>
      </w:pPr>
      <w:r w:rsidRPr="006D732C">
        <w:rPr>
          <w:lang w:val="es-ES"/>
        </w:rPr>
        <w:t>Universidad Mayor de San Andrés (UMSA) — Licenciatura en Física (2017)</w:t>
      </w:r>
    </w:p>
    <w:p w14:paraId="35625AEB" w14:textId="77777777" w:rsidR="005E6923" w:rsidRDefault="00000000">
      <w:pPr>
        <w:pStyle w:val="Ttulo2"/>
      </w:pPr>
      <w:r>
        <w:t>Cursos y Formación</w:t>
      </w:r>
    </w:p>
    <w:p w14:paraId="1946CCBB" w14:textId="1C2978B7" w:rsidR="005E6923" w:rsidRDefault="00000000">
      <w:pPr>
        <w:pStyle w:val="Listaconvietas"/>
      </w:pPr>
      <w:r>
        <w:t>Full Stack Bootcamp — Jalasoft</w:t>
      </w:r>
    </w:p>
    <w:p w14:paraId="4C28CFDD" w14:textId="0E0620EA" w:rsidR="005E6923" w:rsidRPr="006D732C" w:rsidRDefault="00000000">
      <w:pPr>
        <w:pStyle w:val="Listaconvietas"/>
        <w:rPr>
          <w:lang w:val="es-ES"/>
        </w:rPr>
      </w:pPr>
      <w:r w:rsidRPr="006D732C">
        <w:rPr>
          <w:lang w:val="es-ES"/>
        </w:rPr>
        <w:t>Angular</w:t>
      </w:r>
      <w:r w:rsidR="003600F0">
        <w:rPr>
          <w:lang w:val="es-ES"/>
        </w:rPr>
        <w:t>, React, Nest, Flutter</w:t>
      </w:r>
      <w:r w:rsidRPr="006D732C">
        <w:rPr>
          <w:lang w:val="es-ES"/>
        </w:rPr>
        <w:t xml:space="preserve"> — Udemy</w:t>
      </w:r>
    </w:p>
    <w:p w14:paraId="0AA9871E" w14:textId="7E08D7CC" w:rsidR="005E6923" w:rsidRPr="006D732C" w:rsidRDefault="00000000">
      <w:pPr>
        <w:pStyle w:val="Listaconvietas"/>
        <w:rPr>
          <w:lang w:val="es-ES"/>
        </w:rPr>
      </w:pPr>
      <w:r w:rsidRPr="006D732C">
        <w:rPr>
          <w:lang w:val="es-ES"/>
        </w:rPr>
        <w:t>Seguridad de aplicaciones para desarrolladores y DevOps — IBM / Coursera</w:t>
      </w:r>
    </w:p>
    <w:p w14:paraId="24B14C23" w14:textId="344BACB7" w:rsidR="005E6923" w:rsidRDefault="00000000">
      <w:pPr>
        <w:pStyle w:val="Listaconvietas"/>
      </w:pPr>
      <w:r>
        <w:t>Control de versiones con Git — Atlassian / Coursera</w:t>
      </w:r>
    </w:p>
    <w:p w14:paraId="40C2A412" w14:textId="77777777" w:rsidR="005E6923" w:rsidRDefault="00000000">
      <w:pPr>
        <w:pStyle w:val="Ttulo2"/>
      </w:pPr>
      <w:r>
        <w:t>Idiomas</w:t>
      </w:r>
    </w:p>
    <w:p w14:paraId="061D19B7" w14:textId="77777777" w:rsidR="005E6923" w:rsidRDefault="00000000">
      <w:pPr>
        <w:pStyle w:val="Listaconvietas"/>
      </w:pPr>
      <w:r>
        <w:t>Español: Nativo</w:t>
      </w:r>
    </w:p>
    <w:p w14:paraId="5A7EC5C4" w14:textId="2AA73932" w:rsidR="005E6923" w:rsidRPr="002D4EDF" w:rsidRDefault="00000000" w:rsidP="002D4EDF">
      <w:pPr>
        <w:pStyle w:val="Listaconvietas"/>
        <w:rPr>
          <w:lang w:val="es-ES"/>
        </w:rPr>
      </w:pPr>
      <w:r w:rsidRPr="006D732C">
        <w:rPr>
          <w:lang w:val="es-ES"/>
        </w:rPr>
        <w:t>Inglés: Intermedio</w:t>
      </w:r>
    </w:p>
    <w:sectPr w:rsidR="005E6923" w:rsidRPr="002D4EDF" w:rsidSect="006D732C">
      <w:footerReference w:type="even" r:id="rId9"/>
      <w:footerReference w:type="first" r:id="rId10"/>
      <w:pgSz w:w="12240" w:h="15840"/>
      <w:pgMar w:top="288" w:right="288" w:bottom="288" w:left="28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C2346A" w14:textId="77777777" w:rsidR="003209C9" w:rsidRDefault="003209C9" w:rsidP="006D732C">
      <w:pPr>
        <w:spacing w:after="0" w:line="240" w:lineRule="auto"/>
      </w:pPr>
      <w:r>
        <w:separator/>
      </w:r>
    </w:p>
  </w:endnote>
  <w:endnote w:type="continuationSeparator" w:id="0">
    <w:p w14:paraId="3B95147B" w14:textId="77777777" w:rsidR="003209C9" w:rsidRDefault="003209C9" w:rsidP="006D73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A4E83" w14:textId="3998E663" w:rsidR="006D732C" w:rsidRDefault="006D732C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9CB3D6E" wp14:editId="2CF9714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167255" cy="368935"/>
              <wp:effectExtent l="0" t="0" r="4445" b="0"/>
              <wp:wrapNone/>
              <wp:docPr id="96547102" name="Cuadro de texto 2" descr="Datos elaborados para Us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6725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7BACF9C" w14:textId="64BB7108" w:rsidR="006D732C" w:rsidRPr="006D732C" w:rsidRDefault="006D732C" w:rsidP="006D732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6D732C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  <w:t>Datos elaborados para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CB3D6E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alt="Datos elaborados para Uso Interno" style="position:absolute;margin-left:0;margin-top:0;width:170.65pt;height:29.0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" filled="f" stroked="f">
              <v:textbox style="mso-fit-shape-to-text:t" inset="20pt,0,0,15pt">
                <w:txbxContent>
                  <w:p w14:paraId="47BACF9C" w14:textId="64BB7108" w:rsidR="006D732C" w:rsidRPr="006D732C" w:rsidRDefault="006D732C" w:rsidP="006D732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</w:pPr>
                    <w:r w:rsidRPr="006D732C"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  <w:t>Datos elaborados para 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DC33F8" w14:textId="0127CD22" w:rsidR="006D732C" w:rsidRDefault="006D732C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EF54DE4" wp14:editId="60F5F63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167255" cy="368935"/>
              <wp:effectExtent l="0" t="0" r="4445" b="0"/>
              <wp:wrapNone/>
              <wp:docPr id="447665830" name="Cuadro de texto 1" descr="Datos elaborados para Us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6725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48A83B" w14:textId="306AB47A" w:rsidR="006D732C" w:rsidRPr="006D732C" w:rsidRDefault="006D732C" w:rsidP="006D732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6D732C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  <w:t>Datos elaborados para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F54DE4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7" type="#_x0000_t202" alt="Datos elaborados para Uso Interno" style="position:absolute;margin-left:0;margin-top:0;width:170.65pt;height:29.0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" filled="f" stroked="f">
              <v:textbox style="mso-fit-shape-to-text:t" inset="20pt,0,0,15pt">
                <w:txbxContent>
                  <w:p w14:paraId="5A48A83B" w14:textId="306AB47A" w:rsidR="006D732C" w:rsidRPr="006D732C" w:rsidRDefault="006D732C" w:rsidP="006D732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</w:pPr>
                    <w:r w:rsidRPr="006D732C"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  <w:t>Datos elaborados para 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8242F7" w14:textId="77777777" w:rsidR="003209C9" w:rsidRDefault="003209C9" w:rsidP="006D732C">
      <w:pPr>
        <w:spacing w:after="0" w:line="240" w:lineRule="auto"/>
      </w:pPr>
      <w:r>
        <w:separator/>
      </w:r>
    </w:p>
  </w:footnote>
  <w:footnote w:type="continuationSeparator" w:id="0">
    <w:p w14:paraId="19AC94A4" w14:textId="77777777" w:rsidR="003209C9" w:rsidRDefault="003209C9" w:rsidP="006D73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1313352">
    <w:abstractNumId w:val="8"/>
  </w:num>
  <w:num w:numId="2" w16cid:durableId="38018041">
    <w:abstractNumId w:val="6"/>
  </w:num>
  <w:num w:numId="3" w16cid:durableId="1528979931">
    <w:abstractNumId w:val="5"/>
  </w:num>
  <w:num w:numId="4" w16cid:durableId="2119907128">
    <w:abstractNumId w:val="4"/>
  </w:num>
  <w:num w:numId="5" w16cid:durableId="1635335507">
    <w:abstractNumId w:val="7"/>
  </w:num>
  <w:num w:numId="6" w16cid:durableId="252712389">
    <w:abstractNumId w:val="3"/>
  </w:num>
  <w:num w:numId="7" w16cid:durableId="289095764">
    <w:abstractNumId w:val="2"/>
  </w:num>
  <w:num w:numId="8" w16cid:durableId="845366837">
    <w:abstractNumId w:val="1"/>
  </w:num>
  <w:num w:numId="9" w16cid:durableId="453794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4AAC"/>
    <w:rsid w:val="002D4EDF"/>
    <w:rsid w:val="003209C9"/>
    <w:rsid w:val="00326F90"/>
    <w:rsid w:val="003600F0"/>
    <w:rsid w:val="005E6923"/>
    <w:rsid w:val="006D732C"/>
    <w:rsid w:val="007A6E83"/>
    <w:rsid w:val="007B501B"/>
    <w:rsid w:val="00AA1D8D"/>
    <w:rsid w:val="00B47730"/>
    <w:rsid w:val="00BE2173"/>
    <w:rsid w:val="00CB0664"/>
    <w:rsid w:val="00E77DD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32833F9"/>
  <w14:defaultImageDpi w14:val="300"/>
  <w15:docId w15:val="{5D4253BF-80DD-4BC2-B567-F87577ECB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6D732C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D73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weimar.torres.herrera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770</Words>
  <Characters>4389</Characters>
  <Application>Microsoft Office Word</Application>
  <DocSecurity>0</DocSecurity>
  <Lines>36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5149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Torres Herrera Weimar Alexander</cp:lastModifiedBy>
  <cp:revision>5</cp:revision>
  <dcterms:created xsi:type="dcterms:W3CDTF">2013-12-23T23:15:00Z</dcterms:created>
  <dcterms:modified xsi:type="dcterms:W3CDTF">2026-03-06T10:27:00Z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1aaed6a6,5c1311e,6ac1750b</vt:lpwstr>
  </property>
  <property fmtid="{D5CDD505-2E9C-101B-9397-08002B2CF9AE}" pid="3" name="ClassificationContentMarkingFooterFontProps">
    <vt:lpwstr>#0000ff,10,Aptos</vt:lpwstr>
  </property>
  <property fmtid="{D5CDD505-2E9C-101B-9397-08002B2CF9AE}" pid="4" name="ClassificationContentMarkingFooterText">
    <vt:lpwstr>Datos elaborados para Uso Interno</vt:lpwstr>
  </property>
  <property fmtid="{D5CDD505-2E9C-101B-9397-08002B2CF9AE}" pid="5" name="MSIP_Label_95a8dae6-f676-493b-ac6c-cedcc3bfa5ce_Enabled">
    <vt:lpwstr>true</vt:lpwstr>
  </property>
  <property fmtid="{D5CDD505-2E9C-101B-9397-08002B2CF9AE}" pid="6" name="MSIP_Label_95a8dae6-f676-493b-ac6c-cedcc3bfa5ce_SetDate">
    <vt:lpwstr>2026-02-01T05:05:31Z</vt:lpwstr>
  </property>
  <property fmtid="{D5CDD505-2E9C-101B-9397-08002B2CF9AE}" pid="7" name="MSIP_Label_95a8dae6-f676-493b-ac6c-cedcc3bfa5ce_Method">
    <vt:lpwstr>Standard</vt:lpwstr>
  </property>
  <property fmtid="{D5CDD505-2E9C-101B-9397-08002B2CF9AE}" pid="8" name="MSIP_Label_95a8dae6-f676-493b-ac6c-cedcc3bfa5ce_Name">
    <vt:lpwstr>Uso Interno</vt:lpwstr>
  </property>
  <property fmtid="{D5CDD505-2E9C-101B-9397-08002B2CF9AE}" pid="9" name="MSIP_Label_95a8dae6-f676-493b-ac6c-cedcc3bfa5ce_SiteId">
    <vt:lpwstr>7fe414dd-5a21-47ff-a2f1-cf885a1dd1dd</vt:lpwstr>
  </property>
  <property fmtid="{D5CDD505-2E9C-101B-9397-08002B2CF9AE}" pid="10" name="MSIP_Label_95a8dae6-f676-493b-ac6c-cedcc3bfa5ce_ActionId">
    <vt:lpwstr>eeaf52be-ce05-46c1-bc1a-bb7e7510cb94</vt:lpwstr>
  </property>
  <property fmtid="{D5CDD505-2E9C-101B-9397-08002B2CF9AE}" pid="11" name="MSIP_Label_95a8dae6-f676-493b-ac6c-cedcc3bfa5ce_ContentBits">
    <vt:lpwstr>2</vt:lpwstr>
  </property>
  <property fmtid="{D5CDD505-2E9C-101B-9397-08002B2CF9AE}" pid="12" name="MSIP_Label_95a8dae6-f676-493b-ac6c-cedcc3bfa5ce_Tag">
    <vt:lpwstr>10, 3, 0, 1</vt:lpwstr>
  </property>
</Properties>
</file>